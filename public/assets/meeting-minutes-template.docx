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MEETING MINUTES TEMPLATE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MINUTES OF __________________________________________ HELD ON ______ DAY OF __________ 20____ AT __________________________________ FROM ______ HRS.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MEMBERS PRESENT: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 </w:t>
      </w:r>
      <w:r>
        <w:rPr/>
        <w:t>___________________________________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 </w:t>
      </w:r>
      <w:r>
        <w:rPr/>
        <w:t>___________________________________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 </w:t>
      </w:r>
      <w:r>
        <w:rPr/>
        <w:t>___________________________________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 </w:t>
      </w:r>
      <w:r>
        <w:rPr/>
        <w:t>___________________________________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 </w:t>
      </w:r>
      <w:r>
        <w:rPr/>
        <w:t>___________________________________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 </w:t>
      </w:r>
      <w:r>
        <w:rPr/>
        <w:t>___________________________________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 </w:t>
      </w:r>
      <w:r>
        <w:rPr/>
        <w:t>___________________________________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 </w:t>
      </w:r>
      <w:r>
        <w:rPr/>
        <w:t>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ABSENT WITH APOLOGY: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 </w:t>
      </w:r>
      <w:r>
        <w:rPr/>
        <w:t>___________________________________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 </w:t>
      </w:r>
      <w:r>
        <w:rPr/>
        <w:t>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MIN 01/___/20___ – PRELIMINARIES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Details:</w:t>
      </w:r>
    </w:p>
    <w:p>
      <w:pPr>
        <w:pStyle w:val="Normal"/>
        <w:rPr/>
      </w:pPr>
      <w:r>
        <w:rPr/>
        <w:t>________________________________________________________</w:t>
      </w:r>
    </w:p>
    <w:p>
      <w:pPr>
        <w:pStyle w:val="Normal"/>
        <w:rPr/>
      </w:pPr>
      <w:r>
        <w:rPr/>
        <w:t>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MIN 02/___/20___ – CONFIRMATION OF PREVIOUS MINUTES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Details:</w:t>
      </w:r>
    </w:p>
    <w:p>
      <w:pPr>
        <w:pStyle w:val="Normal"/>
        <w:rPr/>
      </w:pPr>
      <w:r>
        <w:rPr/>
        <w:t>________________________________________________________</w:t>
      </w:r>
    </w:p>
    <w:p>
      <w:pPr>
        <w:pStyle w:val="Normal"/>
        <w:rPr/>
      </w:pPr>
      <w:r>
        <w:rPr/>
        <w:t>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MIN 03/___/20___ – AGENDA</w:t>
      </w:r>
    </w:p>
    <w:p>
      <w:pPr>
        <w:pStyle w:val="Normal"/>
        <w:rPr/>
      </w:pPr>
      <w:r>
        <w:rPr/>
        <w:t>Details:</w:t>
      </w:r>
    </w:p>
    <w:p>
      <w:pPr>
        <w:pStyle w:val="Normal"/>
        <w:rPr/>
      </w:pPr>
      <w:r>
        <w:rPr/>
        <w:t>________________________________________________________</w:t>
      </w:r>
    </w:p>
    <w:p>
      <w:pPr>
        <w:pStyle w:val="Normal"/>
        <w:rPr/>
      </w:pPr>
      <w:r>
        <w:rPr/>
        <w:t>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● </w:t>
      </w:r>
      <w:r>
        <w:rPr/>
        <w:t>___________________________________</w:t>
      </w:r>
    </w:p>
    <w:p>
      <w:pPr>
        <w:pStyle w:val="Normal"/>
        <w:rPr/>
      </w:pPr>
      <w:r>
        <w:rPr/>
        <w:t xml:space="preserve">● </w:t>
      </w:r>
      <w:r>
        <w:rPr/>
        <w:t>___________________________________</w:t>
      </w:r>
    </w:p>
    <w:p>
      <w:pPr>
        <w:pStyle w:val="Normal"/>
        <w:rPr/>
      </w:pPr>
      <w:r>
        <w:rPr/>
        <w:t xml:space="preserve">● </w:t>
      </w:r>
      <w:r>
        <w:rPr/>
        <w:t>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MIN 04/___/20___ – [AGENDA ITEM TITLE]</w:t>
      </w:r>
    </w:p>
    <w:p>
      <w:pPr>
        <w:pStyle w:val="Normal"/>
        <w:rPr/>
      </w:pPr>
      <w:r>
        <w:rPr/>
        <w:t>Details:</w:t>
      </w:r>
    </w:p>
    <w:p>
      <w:pPr>
        <w:pStyle w:val="Normal"/>
        <w:rPr/>
      </w:pPr>
      <w:r>
        <w:rPr/>
        <w:t>________________________________________________________</w:t>
      </w:r>
    </w:p>
    <w:p>
      <w:pPr>
        <w:pStyle w:val="Normal"/>
        <w:rPr/>
      </w:pPr>
      <w:r>
        <w:rPr/>
        <w:t>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● </w:t>
      </w:r>
      <w:r>
        <w:rPr/>
        <w:t>___________________________________</w:t>
      </w:r>
    </w:p>
    <w:p>
      <w:pPr>
        <w:pStyle w:val="Normal"/>
        <w:rPr/>
      </w:pPr>
      <w:r>
        <w:rPr/>
        <w:t xml:space="preserve">● </w:t>
      </w:r>
      <w:r>
        <w:rPr/>
        <w:t>___________________________________</w:t>
      </w:r>
    </w:p>
    <w:p>
      <w:pPr>
        <w:pStyle w:val="Normal"/>
        <w:rPr/>
      </w:pPr>
      <w:r>
        <w:rPr/>
        <w:t xml:space="preserve">● </w:t>
      </w:r>
      <w:r>
        <w:rPr/>
        <w:t>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MIN 05/___/20___ – [NEXT AGENDA ITEM]</w:t>
      </w:r>
    </w:p>
    <w:p>
      <w:pPr>
        <w:pStyle w:val="Normal"/>
        <w:rPr/>
      </w:pPr>
      <w:r>
        <w:rPr/>
        <w:t>Details:</w:t>
      </w:r>
    </w:p>
    <w:p>
      <w:pPr>
        <w:pStyle w:val="Normal"/>
        <w:rPr/>
      </w:pPr>
      <w:r>
        <w:rPr/>
        <w:t>________________________________________________________</w:t>
      </w:r>
    </w:p>
    <w:p>
      <w:pPr>
        <w:pStyle w:val="Normal"/>
        <w:rPr/>
      </w:pPr>
      <w:r>
        <w:rPr/>
        <w:t>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● </w:t>
      </w:r>
      <w:r>
        <w:rPr/>
        <w:t>___________________________________</w:t>
      </w:r>
    </w:p>
    <w:p>
      <w:pPr>
        <w:pStyle w:val="Normal"/>
        <w:rPr/>
      </w:pPr>
      <w:r>
        <w:rPr/>
        <w:t xml:space="preserve">● </w:t>
      </w:r>
      <w:r>
        <w:rPr/>
        <w:t>___________________________________</w:t>
      </w:r>
    </w:p>
    <w:p>
      <w:pPr>
        <w:pStyle w:val="Normal"/>
        <w:rPr/>
      </w:pPr>
      <w:r>
        <w:rPr/>
        <w:t xml:space="preserve">● </w:t>
      </w:r>
      <w:r>
        <w:rPr/>
        <w:t>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MIN 06/___/20___ – FINANCIAL MATTERS (IF ANY)</w:t>
      </w:r>
    </w:p>
    <w:p>
      <w:pPr>
        <w:pStyle w:val="Normal"/>
        <w:rPr/>
      </w:pPr>
      <w:r>
        <w:rPr/>
        <w:t>Details:</w:t>
      </w:r>
    </w:p>
    <w:p>
      <w:pPr>
        <w:pStyle w:val="Normal"/>
        <w:rPr/>
      </w:pPr>
      <w:r>
        <w:rPr/>
        <w:t>________________________________________________________</w:t>
      </w:r>
    </w:p>
    <w:p>
      <w:pPr>
        <w:pStyle w:val="Normal"/>
        <w:rPr/>
      </w:pPr>
      <w:r>
        <w:rPr/>
        <w:t>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Resolution:</w:t>
      </w:r>
    </w:p>
    <w:p>
      <w:pPr>
        <w:pStyle w:val="Normal"/>
        <w:rPr/>
      </w:pPr>
      <w:r>
        <w:rPr/>
        <w:t>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MIN 07/___/20___ – DATE OF NEXT MEETING</w:t>
      </w:r>
    </w:p>
    <w:p>
      <w:pPr>
        <w:pStyle w:val="Normal"/>
        <w:rPr/>
      </w:pPr>
      <w:r>
        <w:rPr/>
        <w:t>Details:</w:t>
      </w:r>
    </w:p>
    <w:p>
      <w:pPr>
        <w:pStyle w:val="Normal"/>
        <w:rPr/>
      </w:pPr>
      <w:r>
        <w:rPr/>
        <w:t>________________________________________________________</w:t>
      </w:r>
    </w:p>
    <w:p>
      <w:pPr>
        <w:pStyle w:val="Normal"/>
        <w:rPr/>
      </w:pPr>
      <w:r>
        <w:rPr/>
        <w:t>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MIN 08/___/20___ – ADJOURNMENT</w:t>
      </w:r>
    </w:p>
    <w:p>
      <w:pPr>
        <w:pStyle w:val="Normal"/>
        <w:rPr/>
      </w:pPr>
      <w:r>
        <w:rPr/>
        <w:t>Details:</w:t>
      </w:r>
    </w:p>
    <w:p>
      <w:pPr>
        <w:pStyle w:val="Normal"/>
        <w:rPr/>
      </w:pPr>
      <w:r>
        <w:rPr/>
        <w:t>________________________________________________________</w:t>
      </w:r>
    </w:p>
    <w:p>
      <w:pPr>
        <w:pStyle w:val="Normal"/>
        <w:rPr/>
      </w:pPr>
      <w:r>
        <w:rPr/>
        <w:t>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Minutes confirmed by:</w:t>
      </w:r>
    </w:p>
    <w:p>
      <w:pPr>
        <w:pStyle w:val="Normal"/>
        <w:rPr/>
      </w:pPr>
      <w:r>
        <w:rPr/>
        <w:t>Chairperson: ______________________________________</w:t>
      </w:r>
    </w:p>
    <w:p>
      <w:pPr>
        <w:pStyle w:val="Normal"/>
        <w:rPr/>
      </w:pPr>
      <w:r>
        <w:rPr/>
        <w:t>Secretary: _________________________________________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Date: _______________________</w:t>
      </w:r>
    </w:p>
    <w:sectPr>
      <w:footerReference w:type="default" r:id="rId2"/>
      <w:type w:val="nextPage"/>
      <w:pgSz w:w="12240" w:h="15840"/>
      <w:pgMar w:left="1800" w:right="1800" w:gutter="0" w:header="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i/>
        <w:i/>
        <w:iCs/>
        <w:sz w:val="18"/>
        <w:szCs w:val="18"/>
      </w:rPr>
    </w:pPr>
    <w:r>
      <w:rPr>
        <w:i/>
        <w:iCs/>
        <w:sz w:val="18"/>
        <w:szCs w:val="18"/>
      </w:rPr>
      <w:t>Habuks Governance Template – Meeting Minutes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LibreOffice/7.6.7.2$Linux_X86_64 LibreOffice_project/60$Build-2</Application>
  <AppVersion>15.0000</AppVersion>
  <Pages>3</Pages>
  <Words>138</Words>
  <Characters>2358</Characters>
  <CharactersWithSpaces>2443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2026-02-24T13:13:02Z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